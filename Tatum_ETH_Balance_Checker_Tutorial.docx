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an Ethereum Wallet Balance Checker Using Tatum API</w:t>
      </w:r>
    </w:p>
    <w:p>
      <w:r>
        <w:t>By Abdullahi Ahmed</w:t>
      </w:r>
    </w:p>
    <w:p>
      <w:pPr>
        <w:pStyle w:val="Heading1"/>
      </w:pPr>
      <w:r>
        <w:t>Overview</w:t>
      </w:r>
    </w:p>
    <w:p>
      <w:r>
        <w:t>In this tutorial, you'll learn how to build a simple Ethereum Wallet Balance Checker using Tatum’s Ethereum API. This tool allows users to input any Ethereum address and instantly fetch the balance using Tatum’s powerful RPC gateway, without needing to run a node or parse through blockchain explorers.</w:t>
      </w:r>
    </w:p>
    <w:p>
      <w:pPr>
        <w:pStyle w:val="Heading1"/>
      </w:pPr>
      <w:r>
        <w:t>Requirements</w:t>
      </w:r>
    </w:p>
    <w:p>
      <w:r>
        <w:t>- Basic HTML &amp; JavaScript</w:t>
        <w:br/>
        <w:t>- Tatum API key (free from https://dashboard.tatum.io)</w:t>
        <w:br/>
        <w:t>- Web browser</w:t>
      </w:r>
    </w:p>
    <w:p>
      <w:pPr>
        <w:pStyle w:val="Heading1"/>
      </w:pPr>
      <w:r>
        <w:t>Code Example</w:t>
      </w:r>
    </w:p>
    <w:p>
      <w:r>
        <w:t>Below is the full code for the HTML + JavaScript app:</w:t>
      </w:r>
    </w:p>
    <w:p>
      <w:r>
        <w:br/>
        <w:t>&lt;!DOCTYPE html&gt;</w:t>
        <w:br/>
        <w:t>&lt;html&gt;</w:t>
        <w:br/>
        <w:t xml:space="preserve">  &lt;head&gt;</w:t>
        <w:br/>
        <w:t xml:space="preserve">    &lt;title&gt;ETH Balance Checker&lt;/title&gt;</w:t>
        <w:br/>
        <w:t xml:space="preserve">  &lt;/head&gt;</w:t>
        <w:br/>
        <w:t xml:space="preserve">  &lt;body&gt;</w:t>
        <w:br/>
        <w:t xml:space="preserve">    &lt;h2&gt;Ethereum Wallet Balance Checker&lt;/h2&gt;</w:t>
        <w:br/>
        <w:t xml:space="preserve">    &lt;input id="address" placeholder="Enter ETH address" /&gt;</w:t>
        <w:br/>
        <w:t xml:space="preserve">    &lt;button onclick="checkBalance()"&gt;Check Balance&lt;/button&gt;</w:t>
        <w:br/>
        <w:t xml:space="preserve">    &lt;p id="balance"&gt;&lt;/p&gt;</w:t>
        <w:br/>
        <w:br/>
        <w:t xml:space="preserve">    &lt;script&gt;</w:t>
        <w:br/>
        <w:t xml:space="preserve">      async function checkBalance() {</w:t>
        <w:br/>
        <w:t xml:space="preserve">        const address = document.getElementById("address").value;</w:t>
        <w:br/>
        <w:t xml:space="preserve">        const res = await fetch(`https://api.tatum.io/v3/ethereum/account/balance/${address}`, {</w:t>
        <w:br/>
        <w:t xml:space="preserve">          headers: { 'x-api-key': 'YOUR_TATUM_API_KEY' }</w:t>
        <w:br/>
        <w:t xml:space="preserve">        });</w:t>
        <w:br/>
        <w:t xml:space="preserve">        const data = await res.json();</w:t>
        <w:br/>
        <w:t xml:space="preserve">        document.getElementById("balance").innerText = `Balance: ${data.balance} ETH`;</w:t>
        <w:br/>
        <w:t xml:space="preserve">      }</w:t>
        <w:br/>
        <w:t xml:space="preserve">    &lt;/script&gt;</w:t>
        <w:br/>
        <w:t xml:space="preserve">  &lt;/body&gt;</w:t>
        <w:br/>
        <w:t>&lt;/html&gt;</w:t>
        <w:br/>
      </w:r>
    </w:p>
    <w:p>
      <w:pPr>
        <w:pStyle w:val="Heading1"/>
      </w:pPr>
      <w:r>
        <w:t>How It Works</w:t>
      </w:r>
    </w:p>
    <w:p>
      <w:r>
        <w:t>1. The user enters an Ethereum wallet address into the input field.</w:t>
        <w:br/>
        <w:t>2. When the 'Check Balance' button is clicked, a request is sent to Tatum’s Ethereum API.</w:t>
        <w:br/>
        <w:t>3. The API returns the ETH balance for that address, which is displayed on the screen.</w:t>
      </w:r>
    </w:p>
    <w:p>
      <w:pPr>
        <w:pStyle w:val="Heading1"/>
      </w:pPr>
      <w:r>
        <w:t>Demo Screenshot (Sample Output)</w:t>
      </w:r>
    </w:p>
    <w:p>
      <w:r>
        <w:t>Below is an example screenshot of the tool after fetching the balance:</w:t>
      </w:r>
    </w:p>
    <w:p>
      <w:pPr>
        <w:pStyle w:val="Heading1"/>
      </w:pPr>
      <w:r>
        <w:t>Submission Notes</w:t>
      </w:r>
    </w:p>
    <w:p>
      <w:r>
        <w:t>This demo uses the Ethereum endpoint: `/v3/ethereum/account/balance/{address}`.</w:t>
        <w:br/>
        <w:t>You must replace `YOUR_TATUM_API_KEY` with your actual key from the Tatum dashboard.</w:t>
        <w:br/>
        <w:t>This tool can be easily extended to support ERC-20 tokens or used in browser extensions, crypto dashboards,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